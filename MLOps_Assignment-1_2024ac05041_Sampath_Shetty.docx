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MLOps Assignment 1 — Submission Details</w:t>
      </w:r>
    </w:p>
    <w:p/>
    <w:p>
      <w:r>
        <w:rPr>
          <w:b/>
        </w:rPr>
        <w:t xml:space="preserve">Student: </w:t>
      </w:r>
      <w:r>
        <w:t>Sampath Kumar S Shetty</w:t>
      </w:r>
    </w:p>
    <w:p>
      <w:r>
        <w:rPr>
          <w:b/>
        </w:rPr>
        <w:t xml:space="preserve">Student ID: </w:t>
      </w:r>
      <w:r>
        <w:t>2024ac05041</w:t>
      </w:r>
    </w:p>
    <w:p>
      <w:r>
        <w:rPr>
          <w:b/>
        </w:rPr>
        <w:t xml:space="preserve">Course: </w:t>
      </w:r>
      <w:r>
        <w:t>AIMLCZG523 — Machine Learning Operations, BITS Pilani</w:t>
      </w:r>
    </w:p>
    <w:p/>
    <w:p>
      <w:pPr>
        <w:pStyle w:val="Heading1"/>
      </w:pPr>
      <w:r>
        <w:t>Submission Links</w:t>
      </w:r>
    </w:p>
    <w:p>
      <w:r>
        <w:rPr>
          <w:b/>
        </w:rPr>
        <w:t xml:space="preserve">GitHub Pages Documentation: </w:t>
      </w:r>
      <w:r>
        <w:t>https://sampathshetty85.github.io/heart-disease-mlops/</w:t>
      </w:r>
    </w:p>
    <w:p>
      <w:r>
        <w:rPr>
          <w:b/>
        </w:rPr>
        <w:t xml:space="preserve">GitHub Repository: </w:t>
      </w:r>
      <w:r>
        <w:t>https://github.com/sampathshetty85/heart-disease-mlops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